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67AB" w14:textId="77777777" w:rsidR="00F05F40" w:rsidRDefault="009A7D48">
      <w:pPr>
        <w:spacing w:after="20"/>
        <w:jc w:val="center"/>
      </w:pPr>
      <w:r>
        <w:rPr>
          <w:b/>
          <w:sz w:val="20"/>
        </w:rPr>
        <w:t>Dr. D. Y. Patil Educational Federation’s</w:t>
      </w:r>
    </w:p>
    <w:p w14:paraId="2A09C198" w14:textId="77777777" w:rsidR="00F05F40" w:rsidRDefault="009A7D48">
      <w:pPr>
        <w:spacing w:after="20"/>
        <w:jc w:val="center"/>
      </w:pPr>
      <w:r>
        <w:rPr>
          <w:b/>
          <w:sz w:val="22"/>
        </w:rPr>
        <w:t>Dr. D. Y. Patil College of Engineering &amp; Innovation</w:t>
      </w:r>
    </w:p>
    <w:p w14:paraId="5354C014" w14:textId="77777777" w:rsidR="00F05F40" w:rsidRDefault="009A7D48">
      <w:pPr>
        <w:spacing w:after="20"/>
        <w:jc w:val="center"/>
      </w:pPr>
      <w:r>
        <w:rPr>
          <w:sz w:val="18"/>
        </w:rPr>
        <w:t>Approved by AICTE, Recognized by Govt. of Maharashtra</w:t>
      </w:r>
    </w:p>
    <w:p w14:paraId="7559B3A0" w14:textId="77777777" w:rsidR="00F05F40" w:rsidRDefault="009A7D48">
      <w:pPr>
        <w:spacing w:after="20"/>
        <w:jc w:val="center"/>
      </w:pPr>
      <w:r>
        <w:rPr>
          <w:sz w:val="18"/>
        </w:rPr>
        <w:t>(An Autonomous Institute Affiliated to Savitribai Phule Pune University)</w:t>
      </w:r>
    </w:p>
    <w:p w14:paraId="0D4D04B4" w14:textId="77777777" w:rsidR="00F05F40" w:rsidRDefault="009A7D48">
      <w:pPr>
        <w:spacing w:after="20"/>
        <w:jc w:val="center"/>
      </w:pPr>
      <w:r>
        <w:rPr>
          <w:sz w:val="18"/>
        </w:rPr>
        <w:t>Accredited by NAAC with “A” Grade</w:t>
      </w:r>
    </w:p>
    <w:p w14:paraId="5EBA1F5E" w14:textId="77777777" w:rsidR="00F05F40" w:rsidRDefault="009A7D48">
      <w:pPr>
        <w:spacing w:after="20"/>
        <w:jc w:val="center"/>
      </w:pPr>
      <w:r>
        <w:rPr>
          <w:b/>
          <w:sz w:val="20"/>
        </w:rPr>
        <w:t>Department of Computer Engineering</w:t>
      </w:r>
    </w:p>
    <w:p w14:paraId="255238E9" w14:textId="04104EFB" w:rsidR="00F05F40" w:rsidRDefault="009A7D48">
      <w:pPr>
        <w:spacing w:after="80" w:line="252" w:lineRule="auto"/>
      </w:pPr>
      <w:r>
        <w:t xml:space="preserve">Program Name: S.Y. B. Tech     Class: S.Y. B. Tech     Division: </w:t>
      </w:r>
      <w:r w:rsidR="004C26A7">
        <w:t>A</w:t>
      </w:r>
    </w:p>
    <w:p w14:paraId="5E5DFB5D" w14:textId="17DA7E4A" w:rsidR="00F05F40" w:rsidRDefault="009A7D48">
      <w:pPr>
        <w:spacing w:after="80" w:line="252" w:lineRule="auto"/>
      </w:pPr>
      <w:r>
        <w:t>Name of Student:</w:t>
      </w:r>
      <w:r w:rsidR="00375319">
        <w:t xml:space="preserve"> Neha Mulchand Jadhav </w:t>
      </w:r>
      <w:r>
        <w:t xml:space="preserve">    Batch: </w:t>
      </w:r>
      <w:r w:rsidR="00375319">
        <w:t>A2</w:t>
      </w:r>
    </w:p>
    <w:p w14:paraId="56810BE1" w14:textId="4426F099" w:rsidR="00F05F40" w:rsidRDefault="009A7D48">
      <w:pPr>
        <w:spacing w:after="80" w:line="252" w:lineRule="auto"/>
      </w:pPr>
      <w:r>
        <w:t xml:space="preserve">Roll No.: </w:t>
      </w:r>
      <w:r w:rsidR="004C26A7">
        <w:t>32134</w:t>
      </w:r>
      <w:r>
        <w:t xml:space="preserve">     PRN No.: 2510</w:t>
      </w:r>
      <w:r w:rsidR="00375319">
        <w:t>12034</w:t>
      </w:r>
    </w:p>
    <w:p w14:paraId="2FB1A290" w14:textId="77777777" w:rsidR="00F05F40" w:rsidRDefault="009A7D48">
      <w:pPr>
        <w:spacing w:after="20"/>
        <w:jc w:val="center"/>
      </w:pPr>
      <w:r>
        <w:rPr>
          <w:b/>
          <w:sz w:val="20"/>
        </w:rPr>
        <w:t>SMARTBRIDGE | SKILLWALLET</w:t>
      </w:r>
    </w:p>
    <w:p w14:paraId="4CB63066" w14:textId="77777777" w:rsidR="00F05F40" w:rsidRDefault="009A7D48">
      <w:pPr>
        <w:spacing w:after="20"/>
        <w:jc w:val="center"/>
      </w:pPr>
      <w:r>
        <w:rPr>
          <w:b/>
          <w:sz w:val="28"/>
        </w:rPr>
        <w:t>Credit Assistant: AI-Powered Financial Health Advisor</w:t>
      </w:r>
    </w:p>
    <w:p w14:paraId="046B9AD7" w14:textId="77777777" w:rsidR="00F05F40" w:rsidRDefault="009A7D48">
      <w:pPr>
        <w:spacing w:before="120" w:after="60"/>
      </w:pPr>
      <w:r>
        <w:rPr>
          <w:b/>
          <w:sz w:val="23"/>
        </w:rPr>
        <w:t>Project Description :-</w:t>
      </w:r>
    </w:p>
    <w:p w14:paraId="2F1FDF28" w14:textId="77777777" w:rsidR="00F05F40" w:rsidRDefault="009A7D48">
      <w:pPr>
        <w:spacing w:after="80" w:line="252" w:lineRule="auto"/>
      </w:pPr>
      <w:r>
        <w:t xml:space="preserve">Credit Assistant is an AI-powered financial health advisor designed to help users understand and improve their credit-related financial habits. The system can collect relevant financial information supplied by the user, such as income range, monthly expenses, existing loan or credit obligations, repayment patterns and savings goals. Based on the available information, it provides understandable financial-health insights, budgeting guidance and practical suggestions that may help users manage repayments and </w:t>
      </w:r>
      <w:r>
        <w:t>build responsible credit habits.</w:t>
      </w:r>
    </w:p>
    <w:p w14:paraId="74C0CC15" w14:textId="77777777" w:rsidR="00F05F40" w:rsidRDefault="009A7D48">
      <w:pPr>
        <w:spacing w:after="80" w:line="252" w:lineRule="auto"/>
      </w:pPr>
      <w:r>
        <w:t>The proposed platform combines a user-friendly web interface, structured financial-data management and an AI-based analysis layer. It aims to simplify complex credit concepts by presenting personalized explanations, highlighting possible budget pressure points and helping users prepare a plan for timely payments. The assistant is intended for educational guidance and financial awareness; it does not guarantee credit-score improvement, approve loans or replace advice from a qualified financial professional.</w:t>
      </w:r>
    </w:p>
    <w:p w14:paraId="23623791" w14:textId="77777777" w:rsidR="00F05F40" w:rsidRDefault="009A7D48">
      <w:pPr>
        <w:spacing w:before="120" w:after="60"/>
      </w:pPr>
      <w:r>
        <w:rPr>
          <w:b/>
          <w:sz w:val="23"/>
        </w:rPr>
        <w:t>Technology &amp; AI :-</w:t>
      </w:r>
    </w:p>
    <w:p w14:paraId="09FA8BC6" w14:textId="77777777" w:rsidR="00F05F40" w:rsidRDefault="009A7D48">
      <w:pPr>
        <w:pStyle w:val="ListBullet"/>
        <w:spacing w:after="20"/>
      </w:pPr>
      <w:r>
        <w:t>Backend / Web Framework: Python / Flask (proposed)</w:t>
      </w:r>
    </w:p>
    <w:p w14:paraId="6BD0D317" w14:textId="77777777" w:rsidR="00F05F40" w:rsidRDefault="009A7D48">
      <w:pPr>
        <w:pStyle w:val="ListBullet"/>
        <w:spacing w:after="20"/>
      </w:pPr>
      <w:r>
        <w:t>Database &amp; ORM: SQLite / SQLAlchemy (proposed)</w:t>
      </w:r>
    </w:p>
    <w:p w14:paraId="453F00FB" w14:textId="77777777" w:rsidR="00F05F40" w:rsidRDefault="009A7D48">
      <w:pPr>
        <w:pStyle w:val="ListBullet"/>
        <w:spacing w:after="20"/>
      </w:pPr>
      <w:r>
        <w:t>AI: Google Gemini API (proposed)</w:t>
      </w:r>
    </w:p>
    <w:p w14:paraId="1D157F1E" w14:textId="77777777" w:rsidR="00F05F40" w:rsidRDefault="009A7D48">
      <w:pPr>
        <w:pStyle w:val="ListBullet"/>
        <w:spacing w:after="20"/>
      </w:pPr>
      <w:r>
        <w:t>Frontend: HTML / CSS / JavaScript</w:t>
      </w:r>
    </w:p>
    <w:p w14:paraId="5CBA64E2" w14:textId="77777777" w:rsidR="00F05F40" w:rsidRDefault="009A7D48">
      <w:pPr>
        <w:pStyle w:val="ListBullet"/>
        <w:spacing w:after="20"/>
      </w:pPr>
      <w:r>
        <w:t>AI Integration: Python Requests / Environment Variables</w:t>
      </w:r>
    </w:p>
    <w:p w14:paraId="75BD1AC6" w14:textId="77777777" w:rsidR="00F05F40" w:rsidRDefault="009A7D48">
      <w:pPr>
        <w:pStyle w:val="ListBullet"/>
        <w:spacing w:after="20"/>
      </w:pPr>
      <w:r>
        <w:t>Development Environment: Visual Studio Code</w:t>
      </w:r>
    </w:p>
    <w:p w14:paraId="72B9149D" w14:textId="77777777" w:rsidR="00F05F40" w:rsidRDefault="009A7D48">
      <w:pPr>
        <w:spacing w:before="120" w:after="60"/>
      </w:pPr>
      <w:r>
        <w:rPr>
          <w:b/>
          <w:sz w:val="23"/>
        </w:rPr>
        <w:t>Key Features :-</w:t>
      </w:r>
    </w:p>
    <w:p w14:paraId="4158C073" w14:textId="77777777" w:rsidR="00F05F40" w:rsidRDefault="009A7D48">
      <w:pPr>
        <w:pStyle w:val="ListBullet"/>
        <w:spacing w:after="20"/>
      </w:pPr>
      <w:r>
        <w:t>User-entered financial profile and credit-obligation summary</w:t>
      </w:r>
    </w:p>
    <w:p w14:paraId="04DBC789" w14:textId="77777777" w:rsidR="00F05F40" w:rsidRDefault="009A7D48">
      <w:pPr>
        <w:pStyle w:val="ListBullet"/>
        <w:spacing w:after="20"/>
      </w:pPr>
      <w:r>
        <w:t>Monthly income and expense overview</w:t>
      </w:r>
    </w:p>
    <w:p w14:paraId="7E827861" w14:textId="77777777" w:rsidR="00F05F40" w:rsidRDefault="009A7D48">
      <w:pPr>
        <w:pStyle w:val="ListBullet"/>
        <w:spacing w:after="20"/>
      </w:pPr>
      <w:r>
        <w:t>Budget analysis and identification of possible overspending</w:t>
      </w:r>
    </w:p>
    <w:p w14:paraId="6E51287B" w14:textId="77777777" w:rsidR="00F05F40" w:rsidRDefault="009A7D48">
      <w:pPr>
        <w:pStyle w:val="ListBullet"/>
        <w:spacing w:after="20"/>
      </w:pPr>
      <w:r>
        <w:t>Credit education and repayment-habit guidance</w:t>
      </w:r>
    </w:p>
    <w:p w14:paraId="3A8AF1A4" w14:textId="77777777" w:rsidR="00F05F40" w:rsidRDefault="009A7D48">
      <w:pPr>
        <w:pStyle w:val="ListBullet"/>
        <w:spacing w:after="20"/>
      </w:pPr>
      <w:r>
        <w:t>AI-generated financial-health insights in simple language</w:t>
      </w:r>
    </w:p>
    <w:p w14:paraId="7F64FD43" w14:textId="77777777" w:rsidR="00F05F40" w:rsidRDefault="009A7D48">
      <w:pPr>
        <w:pStyle w:val="ListBullet"/>
        <w:spacing w:after="20"/>
      </w:pPr>
      <w:r>
        <w:t>Reminders or checklist suggestions for tracking due dates (if implemented)</w:t>
      </w:r>
    </w:p>
    <w:p w14:paraId="6054E7A0" w14:textId="77777777" w:rsidR="00F05F40" w:rsidRDefault="009A7D48">
      <w:pPr>
        <w:pStyle w:val="ListBullet"/>
        <w:spacing w:after="20"/>
      </w:pPr>
      <w:r>
        <w:t>Goal tracking for savings and repayment planning</w:t>
      </w:r>
    </w:p>
    <w:p w14:paraId="3446E1BB" w14:textId="77777777" w:rsidR="00F05F40" w:rsidRDefault="009A7D48">
      <w:pPr>
        <w:pStyle w:val="ListBullet"/>
        <w:spacing w:after="20"/>
      </w:pPr>
      <w:r>
        <w:t>Privacy-conscious handling of financial information and API credentials</w:t>
      </w:r>
    </w:p>
    <w:p w14:paraId="1E4E9F66" w14:textId="77777777" w:rsidR="00F05F40" w:rsidRDefault="009A7D48">
      <w:pPr>
        <w:spacing w:before="120" w:after="60"/>
      </w:pPr>
      <w:r>
        <w:rPr>
          <w:b/>
          <w:sz w:val="23"/>
        </w:rPr>
        <w:t>Scenarios :-</w:t>
      </w:r>
    </w:p>
    <w:p w14:paraId="4945C513" w14:textId="77777777" w:rsidR="00F05F40" w:rsidRDefault="009A7D48">
      <w:pPr>
        <w:spacing w:after="80" w:line="252" w:lineRule="auto"/>
      </w:pPr>
      <w:r>
        <w:t>Scenario 1: A salaried user enters their monthly income, expenses and existing loan instalments. The assistant summarizes how much income remains after essential costs and repayments, highlights budget pressure and suggests practical ways to organize spending.</w:t>
      </w:r>
    </w:p>
    <w:p w14:paraId="14A64C83" w14:textId="77777777" w:rsidR="00F05F40" w:rsidRDefault="009A7D48">
      <w:pPr>
        <w:spacing w:after="80" w:line="252" w:lineRule="auto"/>
      </w:pPr>
      <w:r>
        <w:t>Scenario 2: A college student wants to understand credit basics before applying for a financial product. The assistant explains concepts such as repayment history, credit utilization and paying bills on time in beginner-friendly language, without promising a particular credit score.</w:t>
      </w:r>
    </w:p>
    <w:p w14:paraId="4AD1F290" w14:textId="77777777" w:rsidR="00F05F40" w:rsidRDefault="009A7D48">
      <w:pPr>
        <w:spacing w:after="80" w:line="252" w:lineRule="auto"/>
      </w:pPr>
      <w:r>
        <w:t>Scenario 3: A user managing multiple repayments records their due dates and monthly obligations. The assistant helps create a repayment checklist and budget plan so the user can better plan upcoming payments.</w:t>
      </w:r>
    </w:p>
    <w:p w14:paraId="73536842" w14:textId="77777777" w:rsidR="00F05F40" w:rsidRDefault="009A7D48">
      <w:pPr>
        <w:spacing w:after="80" w:line="252" w:lineRule="auto"/>
      </w:pPr>
      <w:r>
        <w:t>Scenario 4: A user preparing for a major financial goal reviews their current expenses, savings and credit obligations. The assistant provides a general financial-health summary and suggests areas to review before making new borrowing decisions.</w:t>
      </w:r>
    </w:p>
    <w:p w14:paraId="61D3A608" w14:textId="77777777" w:rsidR="00F05F40" w:rsidRDefault="009A7D48">
      <w:r>
        <w:br w:type="page"/>
      </w:r>
    </w:p>
    <w:p w14:paraId="0F957D11" w14:textId="77777777" w:rsidR="00F05F40" w:rsidRDefault="009A7D48">
      <w:pPr>
        <w:spacing w:after="20"/>
        <w:jc w:val="center"/>
      </w:pPr>
      <w:r>
        <w:rPr>
          <w:b/>
          <w:sz w:val="20"/>
        </w:rPr>
        <w:t>Dr. D. Y. Patil Educational Federation’s</w:t>
      </w:r>
    </w:p>
    <w:p w14:paraId="74EBA7D3" w14:textId="77777777" w:rsidR="00F05F40" w:rsidRDefault="009A7D48">
      <w:pPr>
        <w:spacing w:after="20"/>
        <w:jc w:val="center"/>
      </w:pPr>
      <w:r>
        <w:rPr>
          <w:b/>
          <w:sz w:val="22"/>
        </w:rPr>
        <w:t>Dr. D. Y. Patil College of Engineering &amp; Innovation</w:t>
      </w:r>
    </w:p>
    <w:p w14:paraId="0F9241C4" w14:textId="77777777" w:rsidR="00F05F40" w:rsidRDefault="009A7D48">
      <w:pPr>
        <w:spacing w:after="20"/>
        <w:jc w:val="center"/>
      </w:pPr>
      <w:r>
        <w:rPr>
          <w:sz w:val="18"/>
        </w:rPr>
        <w:t>Approved by AICTE, Recognized by Govt. of Maharashtra</w:t>
      </w:r>
    </w:p>
    <w:p w14:paraId="78F1B645" w14:textId="77777777" w:rsidR="00F05F40" w:rsidRDefault="009A7D48">
      <w:pPr>
        <w:spacing w:after="20"/>
        <w:jc w:val="center"/>
      </w:pPr>
      <w:r>
        <w:rPr>
          <w:sz w:val="18"/>
        </w:rPr>
        <w:t>(An Autonomous Institute Affiliated to Savitribai Phule Pune University)</w:t>
      </w:r>
    </w:p>
    <w:p w14:paraId="6BEA6C80" w14:textId="77777777" w:rsidR="00F05F40" w:rsidRDefault="009A7D48">
      <w:pPr>
        <w:spacing w:after="20"/>
        <w:jc w:val="center"/>
      </w:pPr>
      <w:r>
        <w:rPr>
          <w:sz w:val="18"/>
        </w:rPr>
        <w:t>Accredited by NAAC with “A” Grade</w:t>
      </w:r>
    </w:p>
    <w:p w14:paraId="1B5158DF" w14:textId="77777777" w:rsidR="00F05F40" w:rsidRDefault="009A7D48">
      <w:pPr>
        <w:spacing w:after="20"/>
        <w:jc w:val="center"/>
      </w:pPr>
      <w:r>
        <w:rPr>
          <w:b/>
          <w:sz w:val="20"/>
        </w:rPr>
        <w:t>Department of Computer Engineering</w:t>
      </w:r>
    </w:p>
    <w:p w14:paraId="1ACB2BEB" w14:textId="77777777" w:rsidR="00F05F40" w:rsidRDefault="009A7D48">
      <w:pPr>
        <w:spacing w:after="20"/>
        <w:jc w:val="center"/>
      </w:pPr>
      <w:r>
        <w:rPr>
          <w:b/>
          <w:sz w:val="28"/>
        </w:rPr>
        <w:t>Credit Assistant</w:t>
      </w:r>
    </w:p>
    <w:p w14:paraId="7F60A617" w14:textId="77777777" w:rsidR="00F05F40" w:rsidRDefault="009A7D48">
      <w:pPr>
        <w:spacing w:before="120" w:after="60"/>
      </w:pPr>
      <w:r>
        <w:rPr>
          <w:b/>
          <w:sz w:val="23"/>
        </w:rPr>
        <w:t>Skills Required</w:t>
      </w:r>
    </w:p>
    <w:p w14:paraId="39D0CAC0" w14:textId="77777777" w:rsidR="00F05F40" w:rsidRDefault="009A7D48">
      <w:pPr>
        <w:pStyle w:val="ListBullet"/>
        <w:spacing w:after="20"/>
      </w:pPr>
      <w:r>
        <w:t>Python</w:t>
      </w:r>
    </w:p>
    <w:p w14:paraId="19FEEE1C" w14:textId="77777777" w:rsidR="00F05F40" w:rsidRDefault="009A7D48">
      <w:pPr>
        <w:pStyle w:val="ListBullet"/>
        <w:spacing w:after="20"/>
      </w:pPr>
      <w:r>
        <w:t>Generative AI / Gemini API</w:t>
      </w:r>
    </w:p>
    <w:p w14:paraId="64017126" w14:textId="77777777" w:rsidR="00F05F40" w:rsidRDefault="009A7D48">
      <w:pPr>
        <w:pStyle w:val="ListBullet"/>
        <w:spacing w:after="20"/>
      </w:pPr>
      <w:r>
        <w:t>Flask (Web Framework)</w:t>
      </w:r>
    </w:p>
    <w:p w14:paraId="265EBBDD" w14:textId="77777777" w:rsidR="00F05F40" w:rsidRDefault="009A7D48">
      <w:pPr>
        <w:pStyle w:val="ListBullet"/>
        <w:spacing w:after="20"/>
      </w:pPr>
      <w:r>
        <w:t>SQLite and SQLAlchemy</w:t>
      </w:r>
    </w:p>
    <w:p w14:paraId="1B59C6D5" w14:textId="77777777" w:rsidR="00F05F40" w:rsidRDefault="009A7D48">
      <w:pPr>
        <w:pStyle w:val="ListBullet"/>
        <w:spacing w:after="20"/>
      </w:pPr>
      <w:r>
        <w:t>HTML, CSS and JavaScript</w:t>
      </w:r>
    </w:p>
    <w:p w14:paraId="5E2DA009" w14:textId="77777777" w:rsidR="00F05F40" w:rsidRDefault="009A7D48">
      <w:pPr>
        <w:pStyle w:val="ListBullet"/>
        <w:spacing w:after="20"/>
      </w:pPr>
      <w:r>
        <w:t>Basic understanding of personal finance and credit concepts</w:t>
      </w:r>
    </w:p>
    <w:p w14:paraId="17615E20" w14:textId="77777777" w:rsidR="00F05F40" w:rsidRDefault="009A7D48">
      <w:pPr>
        <w:spacing w:before="120" w:after="60"/>
      </w:pPr>
      <w:r>
        <w:rPr>
          <w:b/>
          <w:sz w:val="23"/>
        </w:rPr>
        <w:t>Mentor</w:t>
      </w:r>
    </w:p>
    <w:p w14:paraId="0D64B7D6" w14:textId="77777777" w:rsidR="00F05F40" w:rsidRDefault="009A7D48">
      <w:pPr>
        <w:spacing w:after="80" w:line="252" w:lineRule="auto"/>
      </w:pPr>
      <w:r>
        <w:t>Mentor: ______________________________</w:t>
      </w:r>
    </w:p>
    <w:p w14:paraId="6BED47C9" w14:textId="77777777" w:rsidR="00F05F40" w:rsidRDefault="009A7D48">
      <w:pPr>
        <w:spacing w:before="120" w:after="60"/>
      </w:pPr>
      <w:r>
        <w:rPr>
          <w:b/>
          <w:sz w:val="23"/>
        </w:rPr>
        <w:t>Project Stats</w:t>
      </w:r>
    </w:p>
    <w:p w14:paraId="08E7C8F5" w14:textId="77777777" w:rsidR="00F05F40" w:rsidRDefault="009A7D48">
      <w:pPr>
        <w:pStyle w:val="ListBullet"/>
        <w:spacing w:after="20"/>
      </w:pPr>
      <w:r>
        <w:t>Project modules: User Profile, Financial Overview, Credit Guidance, AI Insights and Reports</w:t>
      </w:r>
    </w:p>
    <w:p w14:paraId="3F1517E0" w14:textId="77777777" w:rsidR="00F05F40" w:rsidRDefault="009A7D48">
      <w:pPr>
        <w:pStyle w:val="ListBullet"/>
        <w:spacing w:after="20"/>
      </w:pPr>
      <w:r>
        <w:t>Exact epics, stories and task counts can be added according to the final project tracker.</w:t>
      </w:r>
    </w:p>
    <w:p w14:paraId="2741C10C" w14:textId="77777777" w:rsidR="00F05F40" w:rsidRDefault="009A7D48">
      <w:pPr>
        <w:spacing w:before="120" w:after="60"/>
      </w:pPr>
      <w:r>
        <w:rPr>
          <w:b/>
          <w:sz w:val="23"/>
        </w:rPr>
        <w:t>Technical Architecture</w:t>
      </w:r>
    </w:p>
    <w:p w14:paraId="2097A694" w14:textId="77777777" w:rsidR="00F05F40" w:rsidRDefault="009A7D48">
      <w:pPr>
        <w:spacing w:after="80" w:line="252" w:lineRule="auto"/>
      </w:pPr>
      <w:r>
        <w:t xml:space="preserve">The proposed Credit Assistant follows a full-stack web architecture. The frontend, built with HTML, CSS and JavaScript, provides forms and a dashboard for entering financial information and viewing insights. Flask manages application routes and backend logic. SQLAlchemy can connect the application to an SQLite database for structured storage. An AI integration layer can send appropriately minimized user-provided information to the Gemini API to generate plain-language explanations and general guidance. API </w:t>
      </w:r>
      <w:r>
        <w:t>credentials should be stored in environment variables rather than hard-coded in the source code. The final architecture should be updated to match the tools actually implemented in the project.</w:t>
      </w:r>
    </w:p>
    <w:p w14:paraId="74DE3E99" w14:textId="77777777" w:rsidR="00F05F40" w:rsidRDefault="009A7D48">
      <w:pPr>
        <w:spacing w:before="120" w:after="60"/>
      </w:pPr>
      <w:r>
        <w:rPr>
          <w:b/>
          <w:sz w:val="23"/>
        </w:rPr>
        <w:t>System Requirements</w:t>
      </w:r>
    </w:p>
    <w:p w14:paraId="0D1474B0" w14:textId="77777777" w:rsidR="00F05F40" w:rsidRDefault="009A7D48">
      <w:pPr>
        <w:spacing w:before="120" w:after="60"/>
      </w:pPr>
      <w:r>
        <w:rPr>
          <w:b/>
          <w:sz w:val="23"/>
        </w:rPr>
        <w:t>Hardware Requirements</w:t>
      </w:r>
    </w:p>
    <w:p w14:paraId="64CD3636" w14:textId="77777777" w:rsidR="00F05F40" w:rsidRDefault="009A7D48">
      <w:pPr>
        <w:pStyle w:val="ListBullet"/>
        <w:spacing w:after="20"/>
      </w:pPr>
      <w:r>
        <w:t>Processor: Intel Core i5 (8th Gen or above) / AMD Ryzen 5 or equivalent</w:t>
      </w:r>
    </w:p>
    <w:p w14:paraId="2FA5B140" w14:textId="77777777" w:rsidR="00F05F40" w:rsidRDefault="009A7D48">
      <w:pPr>
        <w:pStyle w:val="ListBullet"/>
        <w:spacing w:after="20"/>
      </w:pPr>
      <w:r>
        <w:t>RAM: Minimum 8 GB recommended</w:t>
      </w:r>
    </w:p>
    <w:p w14:paraId="028DB2DB" w14:textId="77777777" w:rsidR="00F05F40" w:rsidRDefault="009A7D48">
      <w:pPr>
        <w:pStyle w:val="ListBullet"/>
        <w:spacing w:after="20"/>
      </w:pPr>
      <w:r>
        <w:t>Storage: 256 GB SSD or equivalent available storage</w:t>
      </w:r>
    </w:p>
    <w:p w14:paraId="11131D6E" w14:textId="77777777" w:rsidR="00F05F40" w:rsidRDefault="009A7D48">
      <w:pPr>
        <w:pStyle w:val="ListBullet"/>
        <w:spacing w:after="20"/>
      </w:pPr>
      <w:r>
        <w:t>Internet connectivity for AI API access and deployment</w:t>
      </w:r>
    </w:p>
    <w:p w14:paraId="255CBC56" w14:textId="77777777" w:rsidR="00F05F40" w:rsidRDefault="009A7D48">
      <w:pPr>
        <w:spacing w:before="120" w:after="60"/>
      </w:pPr>
      <w:r>
        <w:rPr>
          <w:b/>
          <w:sz w:val="23"/>
        </w:rPr>
        <w:t>Software Requirements</w:t>
      </w:r>
    </w:p>
    <w:p w14:paraId="71B202A2" w14:textId="77777777" w:rsidR="00F05F40" w:rsidRDefault="009A7D48">
      <w:pPr>
        <w:pStyle w:val="ListBullet"/>
        <w:spacing w:after="20"/>
      </w:pPr>
      <w:r>
        <w:t>Operating System: Windows 10/11, macOS or Linux</w:t>
      </w:r>
    </w:p>
    <w:p w14:paraId="551C076C" w14:textId="77777777" w:rsidR="00F05F40" w:rsidRDefault="009A7D48">
      <w:pPr>
        <w:pStyle w:val="ListBullet"/>
        <w:spacing w:after="20"/>
      </w:pPr>
      <w:r>
        <w:t>Web Browser: Recent version of Chrome, Firefox or Microsoft Edge</w:t>
      </w:r>
    </w:p>
    <w:p w14:paraId="2F559CC4" w14:textId="77777777" w:rsidR="00F05F40" w:rsidRDefault="009A7D48">
      <w:pPr>
        <w:pStyle w:val="ListBullet"/>
        <w:spacing w:after="20"/>
      </w:pPr>
      <w:r>
        <w:t>IDE / Code Editor: Visual Studio Code or equivalent</w:t>
      </w:r>
    </w:p>
    <w:p w14:paraId="026BDF94" w14:textId="77777777" w:rsidR="00F05F40" w:rsidRDefault="009A7D48">
      <w:pPr>
        <w:pStyle w:val="ListBullet"/>
        <w:spacing w:after="20"/>
      </w:pPr>
      <w:r>
        <w:t>Python 3.8 or above and required project dependencies</w:t>
      </w:r>
    </w:p>
    <w:p w14:paraId="7F6CD21B" w14:textId="77777777" w:rsidR="00F05F40" w:rsidRDefault="009A7D48">
      <w:pPr>
        <w:pStyle w:val="ListBullet"/>
        <w:spacing w:after="20"/>
      </w:pPr>
      <w:r>
        <w:t>Git for version control (recommended)</w:t>
      </w:r>
    </w:p>
    <w:p w14:paraId="0CC54F7F" w14:textId="77777777" w:rsidR="00F05F40" w:rsidRDefault="009A7D48">
      <w:pPr>
        <w:spacing w:before="120" w:after="60"/>
      </w:pPr>
      <w:r>
        <w:rPr>
          <w:b/>
          <w:sz w:val="23"/>
        </w:rPr>
        <w:t>Instructions</w:t>
      </w:r>
    </w:p>
    <w:p w14:paraId="088784F2" w14:textId="77777777" w:rsidR="00F05F40" w:rsidRDefault="009A7D48">
      <w:pPr>
        <w:pStyle w:val="ListBullet"/>
        <w:spacing w:after="20"/>
      </w:pPr>
      <w:r>
        <w:t>Install Python and configure the development environment.</w:t>
      </w:r>
    </w:p>
    <w:p w14:paraId="5203E82B" w14:textId="77777777" w:rsidR="00F05F40" w:rsidRDefault="009A7D48">
      <w:pPr>
        <w:pStyle w:val="ListBullet"/>
        <w:spacing w:after="20"/>
      </w:pPr>
      <w:r>
        <w:t>Install project dependencies using the project requirements file.</w:t>
      </w:r>
    </w:p>
    <w:p w14:paraId="7AEE928F" w14:textId="77777777" w:rsidR="00F05F40" w:rsidRDefault="009A7D48">
      <w:pPr>
        <w:pStyle w:val="ListBullet"/>
        <w:spacing w:after="20"/>
      </w:pPr>
      <w:r>
        <w:t>Configure the AI API key using environment variables, if AI integration is enabled.</w:t>
      </w:r>
    </w:p>
    <w:p w14:paraId="2D796918" w14:textId="77777777" w:rsidR="00F05F40" w:rsidRDefault="009A7D48">
      <w:pPr>
        <w:pStyle w:val="ListBullet"/>
        <w:spacing w:after="20"/>
      </w:pPr>
      <w:r>
        <w:t>Initialize the database and required application tables.</w:t>
      </w:r>
    </w:p>
    <w:p w14:paraId="25C17BD6" w14:textId="77777777" w:rsidR="00F05F40" w:rsidRDefault="009A7D48">
      <w:pPr>
        <w:pStyle w:val="ListBullet"/>
        <w:spacing w:after="20"/>
      </w:pPr>
      <w:r>
        <w:t>Run the Flask application using the development server.</w:t>
      </w:r>
    </w:p>
    <w:p w14:paraId="0AB88A7A" w14:textId="77777777" w:rsidR="00F05F40" w:rsidRDefault="009A7D48">
      <w:pPr>
        <w:pStyle w:val="ListBullet"/>
        <w:spacing w:after="20"/>
      </w:pPr>
      <w:r>
        <w:t>Enter financial details only in the fields required by the application.</w:t>
      </w:r>
    </w:p>
    <w:p w14:paraId="64A5139B" w14:textId="77777777" w:rsidR="00F05F40" w:rsidRDefault="009A7D48">
      <w:pPr>
        <w:pStyle w:val="ListBullet"/>
        <w:spacing w:after="20"/>
      </w:pPr>
      <w:r>
        <w:t>Review the generated insights and verify important financial decisions independently.</w:t>
      </w:r>
    </w:p>
    <w:p w14:paraId="2BEDFE5F" w14:textId="77777777" w:rsidR="00F05F40" w:rsidRDefault="009A7D48">
      <w:pPr>
        <w:pStyle w:val="ListBullet"/>
        <w:spacing w:after="20"/>
      </w:pPr>
      <w:r>
        <w:t>Never store passwords, complete card details, PINs or banking OTPs in the application.</w:t>
      </w:r>
    </w:p>
    <w:p w14:paraId="64444CEA" w14:textId="77777777" w:rsidR="00F05F40" w:rsidRDefault="009A7D48">
      <w:r>
        <w:br w:type="page"/>
      </w:r>
    </w:p>
    <w:p w14:paraId="2B479503" w14:textId="77777777" w:rsidR="00F05F40" w:rsidRDefault="009A7D48">
      <w:pPr>
        <w:spacing w:after="20"/>
        <w:jc w:val="center"/>
      </w:pPr>
      <w:r>
        <w:rPr>
          <w:b/>
          <w:sz w:val="20"/>
        </w:rPr>
        <w:t>Dr. D. Y. Patil Educational Federation’s</w:t>
      </w:r>
    </w:p>
    <w:p w14:paraId="742C4C0F" w14:textId="77777777" w:rsidR="00F05F40" w:rsidRDefault="009A7D48">
      <w:pPr>
        <w:spacing w:after="20"/>
        <w:jc w:val="center"/>
      </w:pPr>
      <w:r>
        <w:rPr>
          <w:b/>
          <w:sz w:val="22"/>
        </w:rPr>
        <w:t>Dr. D. Y. Patil College of Engineering &amp; Innovation</w:t>
      </w:r>
    </w:p>
    <w:p w14:paraId="626ECF96" w14:textId="77777777" w:rsidR="00F05F40" w:rsidRDefault="009A7D48">
      <w:pPr>
        <w:spacing w:after="20"/>
        <w:jc w:val="center"/>
      </w:pPr>
      <w:r>
        <w:rPr>
          <w:sz w:val="18"/>
        </w:rPr>
        <w:t>Approved by AICTE, Recognized by Govt. of Maharashtra</w:t>
      </w:r>
    </w:p>
    <w:p w14:paraId="501E9C29" w14:textId="77777777" w:rsidR="00F05F40" w:rsidRDefault="009A7D48">
      <w:pPr>
        <w:spacing w:after="20"/>
        <w:jc w:val="center"/>
      </w:pPr>
      <w:r>
        <w:rPr>
          <w:sz w:val="18"/>
        </w:rPr>
        <w:t>(An Autonomous Institute Affiliated to Savitribai Phule Pune University)</w:t>
      </w:r>
    </w:p>
    <w:p w14:paraId="4159B599" w14:textId="77777777" w:rsidR="00F05F40" w:rsidRDefault="009A7D48">
      <w:pPr>
        <w:spacing w:after="20"/>
        <w:jc w:val="center"/>
      </w:pPr>
      <w:r>
        <w:rPr>
          <w:sz w:val="18"/>
        </w:rPr>
        <w:t>Accredited by NAAC with “A” Grade</w:t>
      </w:r>
    </w:p>
    <w:p w14:paraId="29988D38" w14:textId="77777777" w:rsidR="00F05F40" w:rsidRDefault="009A7D48">
      <w:pPr>
        <w:spacing w:after="20"/>
        <w:jc w:val="center"/>
      </w:pPr>
      <w:r>
        <w:rPr>
          <w:b/>
          <w:sz w:val="20"/>
        </w:rPr>
        <w:t>Department of Computer Engineering</w:t>
      </w:r>
    </w:p>
    <w:p w14:paraId="5C6E60A1" w14:textId="77777777" w:rsidR="00F05F40" w:rsidRDefault="009A7D48">
      <w:pPr>
        <w:spacing w:before="120" w:after="60"/>
      </w:pPr>
      <w:r>
        <w:rPr>
          <w:b/>
          <w:sz w:val="23"/>
        </w:rPr>
        <w:t>Milestones :-</w:t>
      </w:r>
    </w:p>
    <w:p w14:paraId="117DDEAD" w14:textId="77777777" w:rsidR="00F05F40" w:rsidRDefault="009A7D48">
      <w:pPr>
        <w:spacing w:after="80" w:line="252" w:lineRule="auto"/>
      </w:pPr>
      <w:r>
        <w:t>Milestone 1 – Project Planning &amp; Requirement Analysis</w:t>
      </w:r>
    </w:p>
    <w:p w14:paraId="24D452B0" w14:textId="77777777" w:rsidR="00F05F40" w:rsidRDefault="009A7D48">
      <w:pPr>
        <w:spacing w:after="80" w:line="252" w:lineRule="auto"/>
      </w:pPr>
      <w:r>
        <w:t>Define the purpose of Credit Assistant, identify target users, finalize the financial information required, and map the main user workflow.</w:t>
      </w:r>
    </w:p>
    <w:p w14:paraId="0074FA7D" w14:textId="77777777" w:rsidR="00F05F40" w:rsidRDefault="009A7D48">
      <w:pPr>
        <w:spacing w:after="80" w:line="252" w:lineRule="auto"/>
      </w:pPr>
      <w:r>
        <w:t>Milestone 2 – Interface &amp; Financial Data Management</w:t>
      </w:r>
    </w:p>
    <w:p w14:paraId="22BA4B01" w14:textId="77777777" w:rsidR="00F05F40" w:rsidRDefault="009A7D48">
      <w:pPr>
        <w:spacing w:after="80" w:line="252" w:lineRule="auto"/>
      </w:pPr>
      <w:r>
        <w:t>Design the user interface and data model for financial profile details, income, expenses, credit obligations and repayment goals, based on the actual scope.</w:t>
      </w:r>
    </w:p>
    <w:p w14:paraId="5FDC24AD" w14:textId="77777777" w:rsidR="00F05F40" w:rsidRDefault="009A7D48">
      <w:pPr>
        <w:spacing w:after="80" w:line="252" w:lineRule="auto"/>
      </w:pPr>
      <w:r>
        <w:t>Milestone 3 – Backend &amp; Core Features</w:t>
      </w:r>
    </w:p>
    <w:p w14:paraId="1B77F8D9" w14:textId="77777777" w:rsidR="00F05F40" w:rsidRDefault="009A7D48">
      <w:pPr>
        <w:spacing w:after="80" w:line="252" w:lineRule="auto"/>
      </w:pPr>
      <w:r>
        <w:t>Develop backend routes and implement data entry, validation, financial summaries and dashboard functionality.</w:t>
      </w:r>
    </w:p>
    <w:p w14:paraId="64925F97" w14:textId="77777777" w:rsidR="00F05F40" w:rsidRDefault="009A7D48">
      <w:pPr>
        <w:spacing w:after="80" w:line="252" w:lineRule="auto"/>
      </w:pPr>
      <w:r>
        <w:t>Milestone 4 – AI Integration &amp; Credit Guidance</w:t>
      </w:r>
    </w:p>
    <w:p w14:paraId="5E6A1DFD" w14:textId="77777777" w:rsidR="00F05F40" w:rsidRDefault="009A7D48">
      <w:pPr>
        <w:spacing w:after="80" w:line="252" w:lineRule="auto"/>
      </w:pPr>
      <w:r>
        <w:t>Integrate the selected AI service, if used, to produce clear explanations, budget observations and general credit-health guidance from user-provided data.</w:t>
      </w:r>
    </w:p>
    <w:p w14:paraId="280D4F99" w14:textId="77777777" w:rsidR="00F05F40" w:rsidRDefault="009A7D48">
      <w:pPr>
        <w:spacing w:after="80" w:line="252" w:lineRule="auto"/>
      </w:pPr>
      <w:r>
        <w:t>Milestone 5 – Testing, Privacy &amp; Deployment</w:t>
      </w:r>
    </w:p>
    <w:p w14:paraId="21B36E82" w14:textId="77777777" w:rsidR="00F05F40" w:rsidRDefault="009A7D48">
      <w:pPr>
        <w:spacing w:after="80" w:line="252" w:lineRule="auto"/>
      </w:pPr>
      <w:r>
        <w:t>Test valid and invalid inputs, review output quality, protect API credentials, avoid unnecessary collection of sensitive data and prepare the application for deployment.</w:t>
      </w:r>
    </w:p>
    <w:p w14:paraId="7BA34777" w14:textId="77777777" w:rsidR="00F05F40" w:rsidRDefault="009A7D48">
      <w:pPr>
        <w:spacing w:before="120" w:after="60"/>
      </w:pPr>
      <w:r>
        <w:rPr>
          <w:b/>
          <w:sz w:val="23"/>
        </w:rPr>
        <w:t>Privacy, Safety &amp; Limitations</w:t>
      </w:r>
    </w:p>
    <w:p w14:paraId="41F9A30E" w14:textId="77777777" w:rsidR="00F05F40" w:rsidRDefault="009A7D48">
      <w:pPr>
        <w:spacing w:after="80" w:line="252" w:lineRule="auto"/>
      </w:pPr>
      <w:r>
        <w:t>The application should collect only the information necessary for its features and explain how that information is used. Sensitive credentials such as card PINs, passwords, OTPs and full banking login details should never be requested. AI outputs may be incomplete or inaccurate, so users should verify important information with official credit-bureau, lender or financial-professional sources. The assistant should not present its output as a guaranteed credit-score prediction or a substitute for professional</w:t>
      </w:r>
      <w:r>
        <w:t xml:space="preserve"> financial advice.</w:t>
      </w:r>
    </w:p>
    <w:p w14:paraId="20F12F79" w14:textId="77777777" w:rsidR="00F05F40" w:rsidRDefault="009A7D48">
      <w:pPr>
        <w:spacing w:before="120" w:after="60"/>
      </w:pPr>
      <w:r>
        <w:rPr>
          <w:b/>
          <w:sz w:val="23"/>
        </w:rPr>
        <w:t>Conclusion :-</w:t>
      </w:r>
    </w:p>
    <w:p w14:paraId="5FB6F133" w14:textId="77777777" w:rsidR="00F05F40" w:rsidRDefault="009A7D48">
      <w:pPr>
        <w:spacing w:after="80" w:line="252" w:lineRule="auto"/>
      </w:pPr>
      <w:r>
        <w:t>Credit Assistant: AI-Powered Financial Health Advisor aims to make credit and personal financial information easier to understand. By combining a financial overview, budget guidance and AI-generated explanations, the system can help users review their habits, plan repayments and make more informed decisions. The project also demonstrates how web technologies, databases and generative AI can be combined to create a practical financial-awareness tool.</w:t>
      </w:r>
    </w:p>
    <w:p w14:paraId="08500CDE" w14:textId="77777777" w:rsidR="00F05F40" w:rsidRDefault="009A7D48">
      <w:pPr>
        <w:spacing w:before="120" w:after="60"/>
      </w:pPr>
      <w:r>
        <w:rPr>
          <w:b/>
          <w:sz w:val="23"/>
        </w:rPr>
        <w:t>Expected Outcome :-</w:t>
      </w:r>
    </w:p>
    <w:p w14:paraId="020A643D" w14:textId="77777777" w:rsidR="00F05F40" w:rsidRDefault="009A7D48">
      <w:pPr>
        <w:spacing w:after="80" w:line="252" w:lineRule="auto"/>
      </w:pPr>
      <w:r>
        <w:t>The expected outcome is a simple digital assistant that summarizes user-provided financial information, explains common credit concepts, highlights potential budget concerns and offers general repayment and savings suggestions. Future improvements may include configurable due-date reminders, visual reports, financial-goal tracking and integration with verified credit information only where legally and securely supported.</w:t>
      </w:r>
    </w:p>
    <w:sectPr w:rsidR="00F05F4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405733">
    <w:abstractNumId w:val="8"/>
  </w:num>
  <w:num w:numId="2" w16cid:durableId="870727864">
    <w:abstractNumId w:val="6"/>
  </w:num>
  <w:num w:numId="3" w16cid:durableId="1019696056">
    <w:abstractNumId w:val="5"/>
  </w:num>
  <w:num w:numId="4" w16cid:durableId="1348170647">
    <w:abstractNumId w:val="4"/>
  </w:num>
  <w:num w:numId="5" w16cid:durableId="253514518">
    <w:abstractNumId w:val="7"/>
  </w:num>
  <w:num w:numId="6" w16cid:durableId="1391341537">
    <w:abstractNumId w:val="3"/>
  </w:num>
  <w:num w:numId="7" w16cid:durableId="2026125762">
    <w:abstractNumId w:val="2"/>
  </w:num>
  <w:num w:numId="8" w16cid:durableId="1982660704">
    <w:abstractNumId w:val="1"/>
  </w:num>
  <w:num w:numId="9" w16cid:durableId="157405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319"/>
    <w:rsid w:val="0044700B"/>
    <w:rsid w:val="004C26A7"/>
    <w:rsid w:val="009A7D48"/>
    <w:rsid w:val="00AA1D8D"/>
    <w:rsid w:val="00B47730"/>
    <w:rsid w:val="00CB0664"/>
    <w:rsid w:val="00D03264"/>
    <w:rsid w:val="00F05F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0CED4"/>
  <w14:defaultImageDpi w14:val="300"/>
  <w15:docId w15:val="{B89797FB-DF0E-4641-A3B4-53AA544A0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Jadhav</cp:lastModifiedBy>
  <cp:revision>2</cp:revision>
  <dcterms:created xsi:type="dcterms:W3CDTF">2026-10-26T15:32:00Z</dcterms:created>
  <dcterms:modified xsi:type="dcterms:W3CDTF">2026-10-26T15:32:00Z</dcterms:modified>
  <cp:category/>
</cp:coreProperties>
</file>